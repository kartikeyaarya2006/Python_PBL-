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5C27A" w14:textId="77777777" w:rsidR="003134AC" w:rsidRDefault="003134AC" w:rsidP="003134AC">
      <w:pPr>
        <w:spacing w:line="158" w:lineRule="exact"/>
        <w:rPr>
          <w:position w:val="-2"/>
          <w:sz w:val="15"/>
        </w:rPr>
      </w:pPr>
      <w:r>
        <w:rPr>
          <w:noProof/>
          <w:position w:val="-2"/>
          <w:sz w:val="15"/>
          <w:lang w:val="en-IN" w:eastAsia="en-IN"/>
        </w:rPr>
        <w:drawing>
          <wp:inline distT="0" distB="0" distL="0" distR="0" wp14:anchorId="1BD293D8" wp14:editId="787E90EB">
            <wp:extent cx="5800610" cy="100583"/>
            <wp:effectExtent l="0" t="0" r="0" b="0"/>
            <wp:docPr id="347110277"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5800610" cy="100583"/>
                    </a:xfrm>
                    <a:prstGeom prst="rect">
                      <a:avLst/>
                    </a:prstGeom>
                  </pic:spPr>
                </pic:pic>
              </a:graphicData>
            </a:graphic>
          </wp:inline>
        </w:drawing>
      </w:r>
    </w:p>
    <w:p w14:paraId="782B7AE9" w14:textId="6F6F8CFE" w:rsidR="003134AC" w:rsidRPr="003134AC" w:rsidRDefault="003134AC" w:rsidP="003134AC">
      <w:pPr>
        <w:pStyle w:val="Heading1"/>
        <w:rPr>
          <w:sz w:val="44"/>
          <w:szCs w:val="44"/>
        </w:rPr>
      </w:pPr>
      <w:r>
        <w:rPr>
          <w:sz w:val="44"/>
          <w:szCs w:val="44"/>
        </w:rPr>
        <w:t>S</w:t>
      </w:r>
      <w:r w:rsidRPr="003134AC">
        <w:rPr>
          <w:sz w:val="44"/>
          <w:szCs w:val="44"/>
        </w:rPr>
        <w:t xml:space="preserve">tudent Performance Prediction System </w:t>
      </w:r>
    </w:p>
    <w:p w14:paraId="7E847D37" w14:textId="77777777" w:rsidR="003134AC" w:rsidRDefault="003134AC" w:rsidP="003134AC">
      <w:pPr>
        <w:pStyle w:val="BodyText"/>
        <w:spacing w:before="36"/>
        <w:rPr>
          <w:b/>
          <w:sz w:val="20"/>
        </w:rPr>
      </w:pPr>
      <w:r>
        <w:rPr>
          <w:b/>
          <w:noProof/>
          <w:sz w:val="20"/>
          <w:lang w:val="en-IN" w:eastAsia="en-IN"/>
        </w:rPr>
        <w:drawing>
          <wp:anchor distT="0" distB="0" distL="0" distR="0" simplePos="0" relativeHeight="251659264" behindDoc="1" locked="0" layoutInCell="1" allowOverlap="1" wp14:anchorId="3BC4AAC8" wp14:editId="02D8819E">
            <wp:simplePos x="0" y="0"/>
            <wp:positionH relativeFrom="page">
              <wp:posOffset>909955</wp:posOffset>
            </wp:positionH>
            <wp:positionV relativeFrom="paragraph">
              <wp:posOffset>85725</wp:posOffset>
            </wp:positionV>
            <wp:extent cx="5800090" cy="100330"/>
            <wp:effectExtent l="0" t="0" r="0" b="0"/>
            <wp:wrapTopAndBottom/>
            <wp:docPr id="691765870"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5800090" cy="100330"/>
                    </a:xfrm>
                    <a:prstGeom prst="rect">
                      <a:avLst/>
                    </a:prstGeom>
                  </pic:spPr>
                </pic:pic>
              </a:graphicData>
            </a:graphic>
          </wp:anchor>
        </w:drawing>
      </w:r>
      <w:r>
        <w:rPr>
          <w:b/>
          <w:sz w:val="20"/>
        </w:rPr>
        <w:t xml:space="preserve"> </w:t>
      </w:r>
    </w:p>
    <w:p w14:paraId="399850CB" w14:textId="39932DAC" w:rsidR="003134AC" w:rsidRDefault="003134AC" w:rsidP="003134AC">
      <w:pPr>
        <w:pStyle w:val="Heading3"/>
      </w:pPr>
      <w:r>
        <w:t>Project</w:t>
      </w:r>
      <w:r>
        <w:rPr>
          <w:spacing w:val="-13"/>
        </w:rPr>
        <w:t xml:space="preserve"> </w:t>
      </w:r>
      <w:r>
        <w:t>Id:</w:t>
      </w:r>
      <w:r>
        <w:rPr>
          <w:spacing w:val="-11"/>
        </w:rPr>
        <w:t xml:space="preserve"> </w:t>
      </w:r>
      <w:r>
        <w:rPr>
          <w:spacing w:val="-5"/>
        </w:rPr>
        <w:t>AIML-4</w:t>
      </w:r>
    </w:p>
    <w:p w14:paraId="236059C8" w14:textId="77777777" w:rsidR="003134AC" w:rsidRDefault="003134AC" w:rsidP="003134AC">
      <w:pPr>
        <w:pStyle w:val="BodyText"/>
        <w:rPr>
          <w:b/>
          <w:sz w:val="28"/>
        </w:rPr>
      </w:pPr>
    </w:p>
    <w:p w14:paraId="426125EC" w14:textId="77777777" w:rsidR="003134AC" w:rsidRDefault="003134AC" w:rsidP="003134AC">
      <w:pPr>
        <w:pStyle w:val="BodyText"/>
      </w:pPr>
    </w:p>
    <w:p w14:paraId="23F8A787" w14:textId="77777777" w:rsidR="003134AC" w:rsidRDefault="003134AC" w:rsidP="003134AC">
      <w:pPr>
        <w:tabs>
          <w:tab w:val="center" w:pos="4513"/>
          <w:tab w:val="right" w:pos="9026"/>
        </w:tabs>
        <w:spacing w:before="120" w:after="120" w:line="288" w:lineRule="auto"/>
        <w:jc w:val="center"/>
        <w:rPr>
          <w:sz w:val="24"/>
          <w:szCs w:val="24"/>
        </w:rPr>
      </w:pPr>
      <w:r>
        <w:rPr>
          <w:sz w:val="24"/>
          <w:szCs w:val="24"/>
        </w:rPr>
        <w:t>Name : Kartikeya Arya (Team Leader)</w:t>
      </w:r>
    </w:p>
    <w:p w14:paraId="153FA2E3" w14:textId="77777777" w:rsidR="003134AC" w:rsidRDefault="003134AC" w:rsidP="003134AC">
      <w:pPr>
        <w:tabs>
          <w:tab w:val="center" w:pos="4513"/>
          <w:tab w:val="right" w:pos="9026"/>
        </w:tabs>
        <w:spacing w:before="120" w:after="120" w:line="288" w:lineRule="auto"/>
        <w:jc w:val="center"/>
        <w:rPr>
          <w:sz w:val="24"/>
          <w:szCs w:val="24"/>
        </w:rPr>
      </w:pPr>
      <w:r>
        <w:rPr>
          <w:sz w:val="24"/>
          <w:szCs w:val="24"/>
        </w:rPr>
        <w:t>Class Roll Number: 8</w:t>
      </w:r>
    </w:p>
    <w:p w14:paraId="4558A4D3" w14:textId="77777777" w:rsidR="003134AC" w:rsidRDefault="003134AC" w:rsidP="003134AC">
      <w:pPr>
        <w:tabs>
          <w:tab w:val="center" w:pos="4513"/>
          <w:tab w:val="right" w:pos="9026"/>
        </w:tabs>
        <w:spacing w:before="120" w:after="120" w:line="288" w:lineRule="auto"/>
        <w:jc w:val="center"/>
        <w:rPr>
          <w:sz w:val="24"/>
          <w:szCs w:val="24"/>
        </w:rPr>
      </w:pPr>
      <w:r>
        <w:rPr>
          <w:sz w:val="24"/>
          <w:szCs w:val="24"/>
        </w:rPr>
        <w:t>University Roll Number : 2028443</w:t>
      </w:r>
    </w:p>
    <w:p w14:paraId="74B7FBA1" w14:textId="77777777" w:rsidR="003134AC" w:rsidRDefault="003134AC" w:rsidP="003134AC">
      <w:pPr>
        <w:tabs>
          <w:tab w:val="center" w:pos="4513"/>
          <w:tab w:val="right" w:pos="9026"/>
        </w:tabs>
        <w:spacing w:before="120" w:after="120" w:line="288" w:lineRule="auto"/>
        <w:jc w:val="center"/>
        <w:rPr>
          <w:sz w:val="24"/>
          <w:szCs w:val="24"/>
        </w:rPr>
      </w:pPr>
      <w:r>
        <w:rPr>
          <w:sz w:val="24"/>
          <w:szCs w:val="24"/>
        </w:rPr>
        <w:t>Section and Group: Q G1</w:t>
      </w:r>
    </w:p>
    <w:p w14:paraId="513D4C8B" w14:textId="77777777" w:rsidR="003134AC" w:rsidRDefault="003134AC" w:rsidP="003134AC">
      <w:pPr>
        <w:tabs>
          <w:tab w:val="center" w:pos="4513"/>
          <w:tab w:val="right" w:pos="9026"/>
        </w:tabs>
        <w:spacing w:before="120" w:after="120" w:line="288" w:lineRule="auto"/>
        <w:rPr>
          <w:sz w:val="24"/>
          <w:szCs w:val="24"/>
        </w:rPr>
      </w:pPr>
      <w:r>
        <w:rPr>
          <w:sz w:val="24"/>
          <w:szCs w:val="24"/>
        </w:rPr>
        <w:tab/>
      </w:r>
    </w:p>
    <w:p w14:paraId="37AE507B" w14:textId="77777777" w:rsidR="003134AC" w:rsidRDefault="003134AC" w:rsidP="003134AC">
      <w:pPr>
        <w:tabs>
          <w:tab w:val="center" w:pos="4513"/>
          <w:tab w:val="right" w:pos="9026"/>
        </w:tabs>
        <w:spacing w:before="120" w:after="120" w:line="288" w:lineRule="auto"/>
        <w:jc w:val="center"/>
        <w:rPr>
          <w:sz w:val="24"/>
          <w:szCs w:val="24"/>
        </w:rPr>
      </w:pPr>
      <w:r>
        <w:rPr>
          <w:sz w:val="24"/>
          <w:szCs w:val="24"/>
        </w:rPr>
        <w:t>Name : Aashish Singh</w:t>
      </w:r>
    </w:p>
    <w:p w14:paraId="35524C4F" w14:textId="77777777" w:rsidR="003134AC" w:rsidRDefault="003134AC" w:rsidP="003134AC">
      <w:pPr>
        <w:tabs>
          <w:tab w:val="center" w:pos="4513"/>
          <w:tab w:val="right" w:pos="9026"/>
        </w:tabs>
        <w:spacing w:before="120" w:after="120" w:line="288" w:lineRule="auto"/>
        <w:jc w:val="center"/>
        <w:rPr>
          <w:sz w:val="24"/>
          <w:szCs w:val="24"/>
        </w:rPr>
      </w:pPr>
      <w:r>
        <w:rPr>
          <w:sz w:val="24"/>
          <w:szCs w:val="24"/>
        </w:rPr>
        <w:t>Class Roll Number: 20</w:t>
      </w:r>
    </w:p>
    <w:p w14:paraId="3146536F" w14:textId="77777777" w:rsidR="003134AC" w:rsidRDefault="003134AC" w:rsidP="003134AC">
      <w:pPr>
        <w:tabs>
          <w:tab w:val="center" w:pos="4513"/>
          <w:tab w:val="right" w:pos="9026"/>
        </w:tabs>
        <w:spacing w:before="120" w:after="120" w:line="288" w:lineRule="auto"/>
        <w:jc w:val="center"/>
        <w:rPr>
          <w:sz w:val="24"/>
          <w:szCs w:val="24"/>
        </w:rPr>
      </w:pPr>
      <w:r>
        <w:rPr>
          <w:sz w:val="24"/>
          <w:szCs w:val="24"/>
        </w:rPr>
        <w:t>University Roll Number : 2028606</w:t>
      </w:r>
    </w:p>
    <w:p w14:paraId="71FB8FE7" w14:textId="77777777" w:rsidR="003134AC" w:rsidRDefault="003134AC" w:rsidP="003134AC">
      <w:pPr>
        <w:tabs>
          <w:tab w:val="center" w:pos="4513"/>
          <w:tab w:val="right" w:pos="9026"/>
        </w:tabs>
        <w:spacing w:before="120" w:after="120" w:line="288" w:lineRule="auto"/>
        <w:jc w:val="center"/>
        <w:rPr>
          <w:sz w:val="24"/>
          <w:szCs w:val="24"/>
        </w:rPr>
      </w:pPr>
      <w:r>
        <w:rPr>
          <w:sz w:val="24"/>
          <w:szCs w:val="24"/>
        </w:rPr>
        <w:t>Section and Group: Q G1</w:t>
      </w:r>
    </w:p>
    <w:p w14:paraId="7D1C6DB4" w14:textId="77777777" w:rsidR="00A46362" w:rsidRDefault="00A46362" w:rsidP="003134AC">
      <w:pPr>
        <w:tabs>
          <w:tab w:val="center" w:pos="4513"/>
          <w:tab w:val="right" w:pos="9026"/>
        </w:tabs>
        <w:spacing w:before="120" w:after="120" w:line="288" w:lineRule="auto"/>
        <w:jc w:val="center"/>
        <w:rPr>
          <w:sz w:val="24"/>
          <w:szCs w:val="24"/>
        </w:rPr>
      </w:pPr>
    </w:p>
    <w:p w14:paraId="049B7C14" w14:textId="1E7CEC38" w:rsidR="00A46362" w:rsidRDefault="00A46362" w:rsidP="00A46362">
      <w:pPr>
        <w:tabs>
          <w:tab w:val="center" w:pos="4513"/>
          <w:tab w:val="right" w:pos="9026"/>
        </w:tabs>
        <w:spacing w:before="120" w:after="120" w:line="288" w:lineRule="auto"/>
        <w:jc w:val="center"/>
        <w:rPr>
          <w:sz w:val="24"/>
          <w:szCs w:val="24"/>
        </w:rPr>
      </w:pPr>
      <w:r>
        <w:rPr>
          <w:sz w:val="24"/>
          <w:szCs w:val="24"/>
        </w:rPr>
        <w:t xml:space="preserve">Name : </w:t>
      </w:r>
      <w:r>
        <w:rPr>
          <w:sz w:val="24"/>
          <w:szCs w:val="24"/>
        </w:rPr>
        <w:t>Aayush Rawat</w:t>
      </w:r>
    </w:p>
    <w:p w14:paraId="5BF3B90C" w14:textId="55D25FF2" w:rsidR="00A46362" w:rsidRDefault="00A46362" w:rsidP="00A46362">
      <w:pPr>
        <w:tabs>
          <w:tab w:val="center" w:pos="4513"/>
          <w:tab w:val="right" w:pos="9026"/>
        </w:tabs>
        <w:spacing w:before="120" w:after="120" w:line="288" w:lineRule="auto"/>
        <w:jc w:val="center"/>
        <w:rPr>
          <w:sz w:val="24"/>
          <w:szCs w:val="24"/>
        </w:rPr>
      </w:pPr>
      <w:r>
        <w:rPr>
          <w:sz w:val="24"/>
          <w:szCs w:val="24"/>
        </w:rPr>
        <w:t>Class Roll Number: 2</w:t>
      </w:r>
      <w:r>
        <w:rPr>
          <w:sz w:val="24"/>
          <w:szCs w:val="24"/>
        </w:rPr>
        <w:t>1</w:t>
      </w:r>
    </w:p>
    <w:p w14:paraId="300EDA86" w14:textId="5B342B8D" w:rsidR="00A46362" w:rsidRDefault="00A46362" w:rsidP="00A46362">
      <w:pPr>
        <w:tabs>
          <w:tab w:val="center" w:pos="4513"/>
          <w:tab w:val="right" w:pos="9026"/>
        </w:tabs>
        <w:spacing w:before="120" w:after="120" w:line="288" w:lineRule="auto"/>
        <w:jc w:val="center"/>
        <w:rPr>
          <w:sz w:val="24"/>
          <w:szCs w:val="24"/>
        </w:rPr>
      </w:pPr>
      <w:r>
        <w:rPr>
          <w:sz w:val="24"/>
          <w:szCs w:val="24"/>
        </w:rPr>
        <w:t>University Roll Number : 202860</w:t>
      </w:r>
      <w:r>
        <w:rPr>
          <w:sz w:val="24"/>
          <w:szCs w:val="24"/>
        </w:rPr>
        <w:t>8</w:t>
      </w:r>
    </w:p>
    <w:p w14:paraId="44E2265D" w14:textId="77777777" w:rsidR="00A46362" w:rsidRDefault="00A46362" w:rsidP="00A46362">
      <w:pPr>
        <w:tabs>
          <w:tab w:val="center" w:pos="4513"/>
          <w:tab w:val="right" w:pos="9026"/>
        </w:tabs>
        <w:spacing w:before="120" w:after="120" w:line="288" w:lineRule="auto"/>
        <w:jc w:val="center"/>
        <w:rPr>
          <w:sz w:val="24"/>
          <w:szCs w:val="24"/>
        </w:rPr>
      </w:pPr>
      <w:r>
        <w:rPr>
          <w:sz w:val="24"/>
          <w:szCs w:val="24"/>
        </w:rPr>
        <w:t>Section and Group: Q G1</w:t>
      </w:r>
    </w:p>
    <w:p w14:paraId="745F3C5C" w14:textId="77777777" w:rsidR="00A46362" w:rsidRDefault="00A46362" w:rsidP="003134AC">
      <w:pPr>
        <w:tabs>
          <w:tab w:val="center" w:pos="4513"/>
          <w:tab w:val="right" w:pos="9026"/>
        </w:tabs>
        <w:spacing w:before="120" w:after="120" w:line="288" w:lineRule="auto"/>
        <w:jc w:val="center"/>
        <w:rPr>
          <w:sz w:val="24"/>
          <w:szCs w:val="24"/>
        </w:rPr>
      </w:pPr>
    </w:p>
    <w:p w14:paraId="5F7D333F" w14:textId="77777777" w:rsidR="003134AC" w:rsidRDefault="003134AC" w:rsidP="003134AC">
      <w:pPr>
        <w:tabs>
          <w:tab w:val="center" w:pos="4513"/>
          <w:tab w:val="right" w:pos="9026"/>
        </w:tabs>
        <w:spacing w:before="120" w:after="120" w:line="288" w:lineRule="auto"/>
        <w:jc w:val="center"/>
        <w:rPr>
          <w:sz w:val="24"/>
          <w:szCs w:val="24"/>
        </w:rPr>
      </w:pPr>
    </w:p>
    <w:p w14:paraId="3B0B6660" w14:textId="77777777" w:rsidR="003134AC" w:rsidRDefault="003134AC" w:rsidP="003134AC">
      <w:pPr>
        <w:tabs>
          <w:tab w:val="center" w:pos="4513"/>
          <w:tab w:val="right" w:pos="9026"/>
        </w:tabs>
        <w:spacing w:before="120" w:after="120" w:line="288" w:lineRule="auto"/>
        <w:jc w:val="center"/>
        <w:rPr>
          <w:sz w:val="24"/>
          <w:szCs w:val="24"/>
        </w:rPr>
      </w:pPr>
    </w:p>
    <w:p w14:paraId="5CCEFBD4" w14:textId="77777777" w:rsidR="003134AC" w:rsidRDefault="003134AC" w:rsidP="003134AC">
      <w:pPr>
        <w:tabs>
          <w:tab w:val="center" w:pos="4513"/>
          <w:tab w:val="right" w:pos="9026"/>
        </w:tabs>
        <w:spacing w:before="120" w:after="120" w:line="288" w:lineRule="auto"/>
        <w:jc w:val="center"/>
        <w:rPr>
          <w:sz w:val="24"/>
          <w:szCs w:val="24"/>
        </w:rPr>
      </w:pPr>
    </w:p>
    <w:p w14:paraId="0C869DC9" w14:textId="77777777" w:rsidR="003134AC" w:rsidRDefault="003134AC" w:rsidP="003134AC">
      <w:pPr>
        <w:tabs>
          <w:tab w:val="center" w:pos="4513"/>
          <w:tab w:val="right" w:pos="9026"/>
        </w:tabs>
        <w:spacing w:before="120" w:after="120" w:line="288" w:lineRule="auto"/>
        <w:jc w:val="center"/>
        <w:rPr>
          <w:sz w:val="24"/>
          <w:szCs w:val="24"/>
        </w:rPr>
      </w:pPr>
    </w:p>
    <w:p w14:paraId="310C9672" w14:textId="77777777" w:rsidR="003134AC" w:rsidRDefault="003134AC" w:rsidP="003134AC">
      <w:pPr>
        <w:tabs>
          <w:tab w:val="center" w:pos="4513"/>
          <w:tab w:val="right" w:pos="9026"/>
        </w:tabs>
        <w:spacing w:before="120" w:after="120" w:line="288" w:lineRule="auto"/>
        <w:jc w:val="center"/>
        <w:rPr>
          <w:sz w:val="24"/>
          <w:szCs w:val="24"/>
        </w:rPr>
      </w:pPr>
    </w:p>
    <w:p w14:paraId="1C8939E0" w14:textId="77777777" w:rsidR="003134AC" w:rsidRDefault="003134AC" w:rsidP="003134AC">
      <w:pPr>
        <w:tabs>
          <w:tab w:val="center" w:pos="4513"/>
          <w:tab w:val="right" w:pos="9026"/>
        </w:tabs>
        <w:spacing w:before="120" w:after="120" w:line="288" w:lineRule="auto"/>
        <w:jc w:val="center"/>
        <w:rPr>
          <w:sz w:val="24"/>
          <w:szCs w:val="24"/>
        </w:rPr>
      </w:pPr>
    </w:p>
    <w:p w14:paraId="1A568A4C" w14:textId="77777777" w:rsidR="003134AC" w:rsidRDefault="003134AC" w:rsidP="003134AC">
      <w:pPr>
        <w:tabs>
          <w:tab w:val="center" w:pos="4513"/>
          <w:tab w:val="right" w:pos="9026"/>
        </w:tabs>
        <w:spacing w:before="120" w:after="120" w:line="288" w:lineRule="auto"/>
        <w:jc w:val="center"/>
        <w:rPr>
          <w:sz w:val="24"/>
          <w:szCs w:val="24"/>
        </w:rPr>
      </w:pPr>
    </w:p>
    <w:p w14:paraId="0EBB4AE8" w14:textId="77777777" w:rsidR="003134AC" w:rsidRDefault="003134AC" w:rsidP="003134AC">
      <w:pPr>
        <w:tabs>
          <w:tab w:val="center" w:pos="4513"/>
          <w:tab w:val="right" w:pos="9026"/>
        </w:tabs>
        <w:spacing w:before="120" w:after="120" w:line="288" w:lineRule="auto"/>
        <w:jc w:val="center"/>
        <w:rPr>
          <w:sz w:val="24"/>
          <w:szCs w:val="24"/>
        </w:rPr>
      </w:pPr>
    </w:p>
    <w:p w14:paraId="16E05533" w14:textId="77777777" w:rsidR="003134AC" w:rsidRDefault="003134AC" w:rsidP="003134AC">
      <w:pPr>
        <w:tabs>
          <w:tab w:val="center" w:pos="4513"/>
          <w:tab w:val="right" w:pos="9026"/>
        </w:tabs>
        <w:spacing w:before="120" w:after="120" w:line="288" w:lineRule="auto"/>
        <w:jc w:val="center"/>
        <w:rPr>
          <w:sz w:val="24"/>
          <w:szCs w:val="24"/>
        </w:rPr>
      </w:pPr>
    </w:p>
    <w:p w14:paraId="771CA4C1" w14:textId="77777777" w:rsidR="003134AC" w:rsidRDefault="003134AC" w:rsidP="003134AC">
      <w:pPr>
        <w:tabs>
          <w:tab w:val="center" w:pos="4513"/>
          <w:tab w:val="right" w:pos="9026"/>
        </w:tabs>
        <w:spacing w:before="120" w:after="120" w:line="288" w:lineRule="auto"/>
        <w:jc w:val="center"/>
        <w:rPr>
          <w:sz w:val="24"/>
          <w:szCs w:val="24"/>
        </w:rPr>
      </w:pPr>
    </w:p>
    <w:p w14:paraId="5E22344F" w14:textId="5ACC952A" w:rsidR="003134AC" w:rsidRPr="003134AC" w:rsidRDefault="003134AC"/>
    <w:p w14:paraId="095C2B7D" w14:textId="649EF01B" w:rsidR="00E609C2" w:rsidRDefault="00000000">
      <w:pPr>
        <w:pStyle w:val="Title"/>
        <w:jc w:val="center"/>
      </w:pPr>
      <w:r>
        <w:t>Agricultural Data Clustering and PCA Visualization System</w:t>
      </w:r>
    </w:p>
    <w:p w14:paraId="2FFD0293" w14:textId="426A6865" w:rsidR="00E609C2" w:rsidRDefault="00000000">
      <w:r>
        <w:rPr>
          <w:b/>
        </w:rPr>
        <w:t>Project Id: AIML-</w:t>
      </w:r>
      <w:r w:rsidR="00A46362">
        <w:rPr>
          <w:b/>
        </w:rPr>
        <w:t>4</w:t>
      </w:r>
      <w:r>
        <w:rPr>
          <w:b/>
        </w:rPr>
        <w:br/>
      </w:r>
      <w:r>
        <w:t>Machine Learning Based Unsupervised Clustering Project</w:t>
      </w:r>
    </w:p>
    <w:p w14:paraId="185882AB" w14:textId="77777777" w:rsidR="00E609C2" w:rsidRDefault="00000000">
      <w:pPr>
        <w:pStyle w:val="Heading1"/>
      </w:pPr>
      <w:r>
        <w:t>Table of Contents</w:t>
      </w:r>
    </w:p>
    <w:p w14:paraId="1699959E" w14:textId="77777777" w:rsidR="00E609C2" w:rsidRDefault="00000000">
      <w:r>
        <w:t>1. Problem Description</w:t>
      </w:r>
    </w:p>
    <w:p w14:paraId="1D0D8A6B" w14:textId="77777777" w:rsidR="00E609C2" w:rsidRDefault="00000000">
      <w:r>
        <w:t>1.1 Dataset Description</w:t>
      </w:r>
    </w:p>
    <w:p w14:paraId="2B83F14E" w14:textId="77777777" w:rsidR="00E609C2" w:rsidRDefault="00000000">
      <w:r>
        <w:t>1.2 Flow Diagram</w:t>
      </w:r>
    </w:p>
    <w:p w14:paraId="7FCD0D48" w14:textId="77777777" w:rsidR="00E609C2" w:rsidRDefault="00000000">
      <w:r>
        <w:t>2. Modules for Project Implementation</w:t>
      </w:r>
    </w:p>
    <w:p w14:paraId="78837C16" w14:textId="77777777" w:rsidR="00E609C2" w:rsidRDefault="00000000">
      <w:r>
        <w:t>2.1 Modules Used</w:t>
      </w:r>
    </w:p>
    <w:p w14:paraId="673C5EC9" w14:textId="77777777" w:rsidR="00E609C2" w:rsidRDefault="00000000">
      <w:r>
        <w:t>2.2 Platforms Used</w:t>
      </w:r>
    </w:p>
    <w:p w14:paraId="120D3C89" w14:textId="77777777" w:rsidR="00E609C2" w:rsidRDefault="00000000">
      <w:r>
        <w:t>3. Machine Learning Models Used</w:t>
      </w:r>
    </w:p>
    <w:p w14:paraId="20D7FC62" w14:textId="77777777" w:rsidR="00E609C2" w:rsidRDefault="00000000">
      <w:r>
        <w:t>4. Evaluation Metrics Used</w:t>
      </w:r>
    </w:p>
    <w:p w14:paraId="18FA0050" w14:textId="77777777" w:rsidR="00E609C2" w:rsidRDefault="00000000">
      <w:r>
        <w:t>5. Results and Visualizations</w:t>
      </w:r>
    </w:p>
    <w:p w14:paraId="49EAC631" w14:textId="77777777" w:rsidR="00E609C2" w:rsidRDefault="00000000">
      <w:r>
        <w:t>6. Conclusion and Future Scope</w:t>
      </w:r>
    </w:p>
    <w:p w14:paraId="4EC22A6E" w14:textId="77777777" w:rsidR="00E609C2" w:rsidRDefault="00000000">
      <w:r>
        <w:t>7. References</w:t>
      </w:r>
    </w:p>
    <w:p w14:paraId="09E295A1" w14:textId="77777777" w:rsidR="00E609C2" w:rsidRDefault="00000000">
      <w:pPr>
        <w:pStyle w:val="Heading1"/>
      </w:pPr>
      <w:r>
        <w:t>1. Problem Description</w:t>
      </w:r>
    </w:p>
    <w:p w14:paraId="549308E5" w14:textId="77777777" w:rsidR="00E609C2" w:rsidRDefault="00000000">
      <w:r>
        <w:t xml:space="preserve">The project focuses on analyzing agricultural data using machine learning techniques such as Feature Selection, Principal Component Analysis (PCA), and K-Means Clustering. The system identifies hidden patterns in agricultural features like rainfall, temperature, soil </w:t>
      </w:r>
      <w:r>
        <w:lastRenderedPageBreak/>
        <w:t>moisture, nitrogen, fertilizer usage, and crop diversity. The objective is to group similar agricultural conditions to support smart farming and yield analysis.</w:t>
      </w:r>
    </w:p>
    <w:p w14:paraId="27C91701" w14:textId="77777777" w:rsidR="00E609C2" w:rsidRDefault="00000000">
      <w:pPr>
        <w:pStyle w:val="Heading2"/>
      </w:pPr>
      <w:r>
        <w:t>1.1 Dataset Description</w:t>
      </w:r>
    </w:p>
    <w:p w14:paraId="688444B9" w14:textId="77777777" w:rsidR="00E609C2" w:rsidRDefault="00000000">
      <w:r>
        <w:t>The dataset contains 1050 records and 14 selected features. The features include Rainfall, Temperature, Soil Moisture, Soil pH, Nitrogen, Phosphorus, Irrigation, Crop Area, Fertilizer, Pesticide, Sunlight, Crop Diversity, Mechanization, and Yield Variance. The data was normalized before clustering.</w:t>
      </w:r>
    </w:p>
    <w:p w14:paraId="354D525C" w14:textId="77777777" w:rsidR="00E609C2" w:rsidRDefault="00000000">
      <w:pPr>
        <w:pStyle w:val="Heading2"/>
      </w:pPr>
      <w:r>
        <w:t>1.2 Flow Diagram</w:t>
      </w:r>
    </w:p>
    <w:p w14:paraId="725D7580" w14:textId="77777777" w:rsidR="00E609C2" w:rsidRDefault="00000000">
      <w:r>
        <w:t>Dataset Collection → Data Preprocessing → Feature Selection → PCA Visualization → Elbow Method → K-Means Clustering → Cluster Visualization → Evaluation</w:t>
      </w:r>
    </w:p>
    <w:p w14:paraId="0671A6CA" w14:textId="77777777" w:rsidR="00E609C2" w:rsidRDefault="00000000">
      <w:pPr>
        <w:pStyle w:val="Heading1"/>
      </w:pPr>
      <w:r>
        <w:t>2. Modules for Project Implementation</w:t>
      </w:r>
    </w:p>
    <w:p w14:paraId="51184D74" w14:textId="77777777" w:rsidR="00E609C2" w:rsidRDefault="00000000">
      <w:pPr>
        <w:pStyle w:val="Heading2"/>
      </w:pPr>
      <w:r>
        <w:t>2.1 Modules Used</w:t>
      </w:r>
    </w:p>
    <w:p w14:paraId="2C602C37" w14:textId="77777777" w:rsidR="00E609C2" w:rsidRDefault="00000000">
      <w:pPr>
        <w:pStyle w:val="ListBullet"/>
      </w:pPr>
      <w:r>
        <w:t>Pandas – Used for dataset loading and preprocessing.</w:t>
      </w:r>
    </w:p>
    <w:p w14:paraId="008D01FE" w14:textId="77777777" w:rsidR="00E609C2" w:rsidRDefault="00000000">
      <w:pPr>
        <w:pStyle w:val="ListBullet"/>
      </w:pPr>
      <w:r>
        <w:t>NumPy – Used for numerical operations.</w:t>
      </w:r>
    </w:p>
    <w:p w14:paraId="3C920FBE" w14:textId="77777777" w:rsidR="00E609C2" w:rsidRDefault="00000000">
      <w:pPr>
        <w:pStyle w:val="ListBullet"/>
      </w:pPr>
      <w:r>
        <w:t>Matplotlib – Used for creating plots and visualizations.</w:t>
      </w:r>
    </w:p>
    <w:p w14:paraId="4A72B4C8" w14:textId="77777777" w:rsidR="00E609C2" w:rsidRDefault="00000000">
      <w:pPr>
        <w:pStyle w:val="ListBullet"/>
      </w:pPr>
      <w:r>
        <w:t>Seaborn – Used for advanced data visualization.</w:t>
      </w:r>
    </w:p>
    <w:p w14:paraId="2D8E29E9" w14:textId="77777777" w:rsidR="00E609C2" w:rsidRDefault="00000000">
      <w:pPr>
        <w:pStyle w:val="ListBullet"/>
      </w:pPr>
      <w:r>
        <w:t>Scikit-learn – Used for PCA, K-Means Clustering, and Silhouette Score.</w:t>
      </w:r>
    </w:p>
    <w:p w14:paraId="41EA8D89" w14:textId="77777777" w:rsidR="00E609C2" w:rsidRDefault="00000000">
      <w:pPr>
        <w:pStyle w:val="Heading2"/>
      </w:pPr>
      <w:r>
        <w:t>2.2 Platforms Used</w:t>
      </w:r>
    </w:p>
    <w:p w14:paraId="5E449BF5" w14:textId="77777777" w:rsidR="00E609C2" w:rsidRDefault="00000000">
      <w:pPr>
        <w:pStyle w:val="ListBullet"/>
      </w:pPr>
      <w:r>
        <w:t>Jupyter Notebook – Used for implementing and testing machine learning code.</w:t>
      </w:r>
    </w:p>
    <w:p w14:paraId="091FE205" w14:textId="77777777" w:rsidR="00E609C2" w:rsidRDefault="00000000">
      <w:pPr>
        <w:pStyle w:val="ListBullet"/>
      </w:pPr>
      <w:r>
        <w:t>Python – Main programming language used for the project.</w:t>
      </w:r>
    </w:p>
    <w:p w14:paraId="272E8F64" w14:textId="77777777" w:rsidR="00E609C2" w:rsidRDefault="00000000">
      <w:pPr>
        <w:pStyle w:val="ListBullet"/>
      </w:pPr>
      <w:r>
        <w:t>Visual Studio Code – Used for editing and debugging.</w:t>
      </w:r>
    </w:p>
    <w:p w14:paraId="403FC44C" w14:textId="77777777" w:rsidR="00E609C2" w:rsidRDefault="00000000">
      <w:pPr>
        <w:pStyle w:val="Heading1"/>
      </w:pPr>
      <w:r>
        <w:t>3. Machine Learning Models Used</w:t>
      </w:r>
    </w:p>
    <w:p w14:paraId="695A70B2" w14:textId="77777777" w:rsidR="00E609C2" w:rsidRDefault="00000000">
      <w:r>
        <w:t>1. Principal Component Analysis (PCA): PCA reduces high-dimensional data into two principal components for visualization.</w:t>
      </w:r>
      <w:r>
        <w:br/>
      </w:r>
      <w:r>
        <w:br/>
        <w:t>2. K-Means Clustering: K-Means groups similar data points into clusters based on feature similarity. The Elbow Method was used to determine the optimal number of clusters.</w:t>
      </w:r>
    </w:p>
    <w:p w14:paraId="4DA25BBE" w14:textId="77777777" w:rsidR="00E609C2" w:rsidRDefault="00000000">
      <w:pPr>
        <w:pStyle w:val="Heading1"/>
      </w:pPr>
      <w:r>
        <w:t>4. Evaluation Metrics Used</w:t>
      </w:r>
    </w:p>
    <w:p w14:paraId="68A66442" w14:textId="77777777" w:rsidR="00E609C2" w:rsidRDefault="00000000">
      <w:r>
        <w:t>Silhouette Score was used to evaluate clustering quality.</w:t>
      </w:r>
      <w:r>
        <w:br/>
      </w:r>
      <w:r>
        <w:br/>
        <w:t>Formula:</w:t>
      </w:r>
      <w:r>
        <w:br/>
        <w:t>Silhouette Score = (b - a) / max(a, b)</w:t>
      </w:r>
      <w:r>
        <w:br/>
      </w:r>
      <w:r>
        <w:br/>
        <w:t>Where:</w:t>
      </w:r>
      <w:r>
        <w:br/>
      </w:r>
      <w:r>
        <w:lastRenderedPageBreak/>
        <w:t>a = Average intra-cluster distance</w:t>
      </w:r>
      <w:r>
        <w:br/>
        <w:t>b = Average nearest-cluster distance</w:t>
      </w:r>
      <w:r>
        <w:br/>
      </w:r>
      <w:r>
        <w:br/>
        <w:t>Calculated Silhouette Score: 0.245</w:t>
      </w:r>
    </w:p>
    <w:p w14:paraId="526128D1" w14:textId="77777777" w:rsidR="00E609C2" w:rsidRDefault="00000000">
      <w:pPr>
        <w:pStyle w:val="Heading1"/>
      </w:pPr>
      <w:r>
        <w:t>5. Results and Visualizations</w:t>
      </w:r>
    </w:p>
    <w:p w14:paraId="7467C8E4" w14:textId="77777777" w:rsidR="00E609C2" w:rsidRDefault="00000000">
      <w:r>
        <w:t>Fig.1 Correlation Heatmap</w:t>
      </w:r>
    </w:p>
    <w:p w14:paraId="4C92D368" w14:textId="77777777" w:rsidR="00E609C2" w:rsidRDefault="00000000">
      <w:r>
        <w:rPr>
          <w:noProof/>
        </w:rPr>
        <w:drawing>
          <wp:inline distT="0" distB="0" distL="0" distR="0" wp14:anchorId="2F6DDC32" wp14:editId="24A53625">
            <wp:extent cx="5029200" cy="3771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png"/>
                    <pic:cNvPicPr/>
                  </pic:nvPicPr>
                  <pic:blipFill>
                    <a:blip r:embed="rId7"/>
                    <a:stretch>
                      <a:fillRect/>
                    </a:stretch>
                  </pic:blipFill>
                  <pic:spPr>
                    <a:xfrm>
                      <a:off x="0" y="0"/>
                      <a:ext cx="5029200" cy="3771900"/>
                    </a:xfrm>
                    <a:prstGeom prst="rect">
                      <a:avLst/>
                    </a:prstGeom>
                  </pic:spPr>
                </pic:pic>
              </a:graphicData>
            </a:graphic>
          </wp:inline>
        </w:drawing>
      </w:r>
    </w:p>
    <w:p w14:paraId="37C50AEF" w14:textId="77777777" w:rsidR="00E609C2" w:rsidRDefault="00000000">
      <w:r>
        <w:t>Fig.2 PCA Visualization</w:t>
      </w:r>
    </w:p>
    <w:p w14:paraId="1D41379C" w14:textId="77777777" w:rsidR="00E609C2" w:rsidRDefault="00000000">
      <w:r>
        <w:rPr>
          <w:noProof/>
        </w:rPr>
        <w:lastRenderedPageBreak/>
        <w:drawing>
          <wp:inline distT="0" distB="0" distL="0" distR="0" wp14:anchorId="711AE3F5" wp14:editId="2FA828E3">
            <wp:extent cx="5029200" cy="35922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plot.png"/>
                    <pic:cNvPicPr/>
                  </pic:nvPicPr>
                  <pic:blipFill>
                    <a:blip r:embed="rId8"/>
                    <a:stretch>
                      <a:fillRect/>
                    </a:stretch>
                  </pic:blipFill>
                  <pic:spPr>
                    <a:xfrm>
                      <a:off x="0" y="0"/>
                      <a:ext cx="5029200" cy="3592286"/>
                    </a:xfrm>
                    <a:prstGeom prst="rect">
                      <a:avLst/>
                    </a:prstGeom>
                  </pic:spPr>
                </pic:pic>
              </a:graphicData>
            </a:graphic>
          </wp:inline>
        </w:drawing>
      </w:r>
    </w:p>
    <w:p w14:paraId="69FF2BC5" w14:textId="77777777" w:rsidR="00E609C2" w:rsidRDefault="00000000">
      <w:r>
        <w:t>Fig.3 Elbow Method</w:t>
      </w:r>
    </w:p>
    <w:p w14:paraId="7D3F0512" w14:textId="77777777" w:rsidR="00E609C2" w:rsidRDefault="00000000">
      <w:r>
        <w:rPr>
          <w:noProof/>
        </w:rPr>
        <w:drawing>
          <wp:inline distT="0" distB="0" distL="0" distR="0" wp14:anchorId="6135621B" wp14:editId="58019740">
            <wp:extent cx="5029200" cy="35922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bow.png"/>
                    <pic:cNvPicPr/>
                  </pic:nvPicPr>
                  <pic:blipFill>
                    <a:blip r:embed="rId9"/>
                    <a:stretch>
                      <a:fillRect/>
                    </a:stretch>
                  </pic:blipFill>
                  <pic:spPr>
                    <a:xfrm>
                      <a:off x="0" y="0"/>
                      <a:ext cx="5029200" cy="3592286"/>
                    </a:xfrm>
                    <a:prstGeom prst="rect">
                      <a:avLst/>
                    </a:prstGeom>
                  </pic:spPr>
                </pic:pic>
              </a:graphicData>
            </a:graphic>
          </wp:inline>
        </w:drawing>
      </w:r>
    </w:p>
    <w:p w14:paraId="75B281F1" w14:textId="77777777" w:rsidR="00E609C2" w:rsidRDefault="00000000">
      <w:r>
        <w:t>Fig.4 K-Means Clustering Result</w:t>
      </w:r>
    </w:p>
    <w:p w14:paraId="5C2FE4DF" w14:textId="77777777" w:rsidR="00E609C2" w:rsidRDefault="00000000">
      <w:r>
        <w:rPr>
          <w:noProof/>
        </w:rPr>
        <w:lastRenderedPageBreak/>
        <w:drawing>
          <wp:inline distT="0" distB="0" distL="0" distR="0" wp14:anchorId="50144C3D" wp14:editId="35BD9FC5">
            <wp:extent cx="5029200" cy="35922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stering.png"/>
                    <pic:cNvPicPr/>
                  </pic:nvPicPr>
                  <pic:blipFill>
                    <a:blip r:embed="rId10"/>
                    <a:stretch>
                      <a:fillRect/>
                    </a:stretch>
                  </pic:blipFill>
                  <pic:spPr>
                    <a:xfrm>
                      <a:off x="0" y="0"/>
                      <a:ext cx="5029200" cy="3592286"/>
                    </a:xfrm>
                    <a:prstGeom prst="rect">
                      <a:avLst/>
                    </a:prstGeom>
                  </pic:spPr>
                </pic:pic>
              </a:graphicData>
            </a:graphic>
          </wp:inline>
        </w:drawing>
      </w:r>
    </w:p>
    <w:p w14:paraId="346C35A0" w14:textId="77777777" w:rsidR="00E609C2" w:rsidRDefault="00000000">
      <w:pPr>
        <w:pStyle w:val="Heading1"/>
      </w:pPr>
      <w:r>
        <w:t>6. Conclusion and Future Scope</w:t>
      </w:r>
    </w:p>
    <w:p w14:paraId="36520335" w14:textId="77777777" w:rsidR="00E609C2" w:rsidRDefault="00000000">
      <w:r>
        <w:t>The project successfully applied PCA and K-Means clustering on agricultural data to identify hidden patterns and relationships among farming parameters. Future improvements may include real-time IoT integration, predictive analytics, and advanced clustering algorithms such as DBSCAN or Hierarchical Clustering.</w:t>
      </w:r>
    </w:p>
    <w:p w14:paraId="0351D80E" w14:textId="77777777" w:rsidR="00E609C2" w:rsidRDefault="00000000">
      <w:pPr>
        <w:pStyle w:val="Heading1"/>
      </w:pPr>
      <w:r>
        <w:t>7. References</w:t>
      </w:r>
    </w:p>
    <w:p w14:paraId="75DA55B8" w14:textId="77777777" w:rsidR="00E609C2" w:rsidRDefault="00000000">
      <w:pPr>
        <w:pStyle w:val="ListBullet"/>
      </w:pPr>
      <w:r>
        <w:t>Scikit-learn Documentation – https://scikit-learn.org/</w:t>
      </w:r>
    </w:p>
    <w:p w14:paraId="54175C5F" w14:textId="77777777" w:rsidR="00E609C2" w:rsidRDefault="00000000">
      <w:pPr>
        <w:pStyle w:val="ListBullet"/>
      </w:pPr>
      <w:r>
        <w:t>Pandas Documentation – https://pandas.pydata.org/</w:t>
      </w:r>
    </w:p>
    <w:p w14:paraId="1F3F81E7" w14:textId="77777777" w:rsidR="00E609C2" w:rsidRDefault="00000000">
      <w:pPr>
        <w:pStyle w:val="ListBullet"/>
      </w:pPr>
      <w:r>
        <w:t>GeeksforGeeks – https://www.geeksforgeeks.org/</w:t>
      </w:r>
    </w:p>
    <w:p w14:paraId="62674924" w14:textId="77777777" w:rsidR="00E609C2" w:rsidRDefault="00000000">
      <w:pPr>
        <w:pStyle w:val="ListBullet"/>
      </w:pPr>
      <w:r>
        <w:t>Matplotlib Documentation – https://matplotlib.org/</w:t>
      </w:r>
    </w:p>
    <w:sectPr w:rsidR="00E609C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4811190">
    <w:abstractNumId w:val="8"/>
  </w:num>
  <w:num w:numId="2" w16cid:durableId="821119206">
    <w:abstractNumId w:val="6"/>
  </w:num>
  <w:num w:numId="3" w16cid:durableId="736899757">
    <w:abstractNumId w:val="5"/>
  </w:num>
  <w:num w:numId="4" w16cid:durableId="759447626">
    <w:abstractNumId w:val="4"/>
  </w:num>
  <w:num w:numId="5" w16cid:durableId="1259290674">
    <w:abstractNumId w:val="7"/>
  </w:num>
  <w:num w:numId="6" w16cid:durableId="1016422037">
    <w:abstractNumId w:val="3"/>
  </w:num>
  <w:num w:numId="7" w16cid:durableId="1699500224">
    <w:abstractNumId w:val="2"/>
  </w:num>
  <w:num w:numId="8" w16cid:durableId="764421202">
    <w:abstractNumId w:val="1"/>
  </w:num>
  <w:num w:numId="9" w16cid:durableId="393435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5FF2"/>
    <w:rsid w:val="0029639D"/>
    <w:rsid w:val="003134AC"/>
    <w:rsid w:val="00326F90"/>
    <w:rsid w:val="007F1348"/>
    <w:rsid w:val="00A46362"/>
    <w:rsid w:val="00AA1D8D"/>
    <w:rsid w:val="00B47730"/>
    <w:rsid w:val="00CB0664"/>
    <w:rsid w:val="00E55038"/>
    <w:rsid w:val="00E609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75D01D"/>
  <w14:defaultImageDpi w14:val="300"/>
  <w15:docId w15:val="{D13048A3-8B51-4CFA-83D9-F3270D789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532</Words>
  <Characters>3033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Kartikeya Arya</cp:lastModifiedBy>
  <cp:revision>3</cp:revision>
  <dcterms:created xsi:type="dcterms:W3CDTF">2026-05-09T09:13:00Z</dcterms:created>
  <dcterms:modified xsi:type="dcterms:W3CDTF">2026-05-13T06:32:00Z</dcterms:modified>
  <cp:category/>
</cp:coreProperties>
</file>